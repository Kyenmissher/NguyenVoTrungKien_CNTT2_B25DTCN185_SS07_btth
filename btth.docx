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A30594" w14:textId="65DE68AB" w:rsidR="006A328D" w:rsidRDefault="00D7750F">
      <w:r>
        <w:t>1</w:t>
      </w:r>
    </w:p>
    <w:tbl>
      <w:tblPr>
        <w:tblStyle w:val="TableGrid"/>
        <w:tblW w:w="0" w:type="auto"/>
        <w:jc w:val="center"/>
        <w:tblLook w:val="04A0" w:firstRow="1" w:lastRow="0" w:firstColumn="1" w:lastColumn="0" w:noHBand="0" w:noVBand="1"/>
      </w:tblPr>
      <w:tblGrid>
        <w:gridCol w:w="2592"/>
        <w:gridCol w:w="2592"/>
        <w:gridCol w:w="2592"/>
        <w:gridCol w:w="2592"/>
      </w:tblGrid>
      <w:tr w:rsidR="006A328D" w14:paraId="4C538AF5" w14:textId="77777777">
        <w:trPr>
          <w:jc w:val="center"/>
        </w:trPr>
        <w:tc>
          <w:tcPr>
            <w:tcW w:w="2592" w:type="dxa"/>
          </w:tcPr>
          <w:p w14:paraId="2F19E3EC" w14:textId="55F7CFFF" w:rsidR="006A328D" w:rsidRDefault="00186CD2">
            <w:r>
              <w:t>pbi</w:t>
            </w:r>
          </w:p>
        </w:tc>
        <w:tc>
          <w:tcPr>
            <w:tcW w:w="2592" w:type="dxa"/>
          </w:tcPr>
          <w:p w14:paraId="0F499075" w14:textId="147D7625" w:rsidR="006A328D" w:rsidRDefault="00186CD2">
            <w:r>
              <w:t>kết luận</w:t>
            </w:r>
          </w:p>
        </w:tc>
        <w:tc>
          <w:tcPr>
            <w:tcW w:w="2592" w:type="dxa"/>
          </w:tcPr>
          <w:p w14:paraId="14378311" w14:textId="596CB3DA" w:rsidR="006A328D" w:rsidRDefault="00186CD2">
            <w:r>
              <w:t>sp dự kiến</w:t>
            </w:r>
          </w:p>
        </w:tc>
        <w:tc>
          <w:tcPr>
            <w:tcW w:w="2592" w:type="dxa"/>
          </w:tcPr>
          <w:p w14:paraId="30ABDD3F" w14:textId="1B9D7882" w:rsidR="006A328D" w:rsidRDefault="00186CD2">
            <w:r>
              <w:t>căn cứ   hành động</w:t>
            </w:r>
          </w:p>
        </w:tc>
      </w:tr>
      <w:tr w:rsidR="006A328D" w14:paraId="72EA9C04" w14:textId="77777777">
        <w:trPr>
          <w:jc w:val="center"/>
        </w:trPr>
        <w:tc>
          <w:tcPr>
            <w:tcW w:w="2592" w:type="dxa"/>
            <w:vAlign w:val="center"/>
          </w:tcPr>
          <w:p w14:paraId="3C06C760" w14:textId="7E3E1180" w:rsidR="006A328D" w:rsidRDefault="00186CD2">
            <w:r>
              <w:t>cf01</w:t>
            </w:r>
          </w:p>
        </w:tc>
        <w:tc>
          <w:tcPr>
            <w:tcW w:w="2592" w:type="dxa"/>
            <w:vAlign w:val="center"/>
          </w:tcPr>
          <w:p w14:paraId="6B1B76B4" w14:textId="06DB0B86" w:rsidR="006A328D" w:rsidRDefault="00186CD2">
            <w:r>
              <w:t>chốt</w:t>
            </w:r>
          </w:p>
        </w:tc>
        <w:tc>
          <w:tcPr>
            <w:tcW w:w="2592" w:type="dxa"/>
            <w:vAlign w:val="center"/>
          </w:tcPr>
          <w:p w14:paraId="17A5C683" w14:textId="237267F0" w:rsidR="006A328D" w:rsidRDefault="00186CD2">
            <w:r>
              <w:t>3</w:t>
            </w:r>
          </w:p>
        </w:tc>
        <w:tc>
          <w:tcPr>
            <w:tcW w:w="2592" w:type="dxa"/>
            <w:vAlign w:val="center"/>
          </w:tcPr>
          <w:p w14:paraId="4DBD5174" w14:textId="785C5EE8" w:rsidR="006A328D" w:rsidRDefault="00186CD2">
            <w:r>
              <w:t>sẵn sàng mốc tham chiếu</w:t>
            </w:r>
          </w:p>
        </w:tc>
      </w:tr>
      <w:tr w:rsidR="006A328D" w14:paraId="407DD2C4" w14:textId="77777777">
        <w:trPr>
          <w:jc w:val="center"/>
        </w:trPr>
        <w:tc>
          <w:tcPr>
            <w:tcW w:w="2592" w:type="dxa"/>
            <w:vAlign w:val="center"/>
          </w:tcPr>
          <w:p w14:paraId="2D702D3B" w14:textId="62EE31DD" w:rsidR="006A328D" w:rsidRDefault="00186CD2">
            <w:r>
              <w:t>cf02</w:t>
            </w:r>
          </w:p>
        </w:tc>
        <w:tc>
          <w:tcPr>
            <w:tcW w:w="2592" w:type="dxa"/>
            <w:vAlign w:val="center"/>
          </w:tcPr>
          <w:p w14:paraId="4383F9F0" w14:textId="3FA7ED22" w:rsidR="006A328D" w:rsidRDefault="00186CD2">
            <w:r>
              <w:t>chốt</w:t>
            </w:r>
          </w:p>
        </w:tc>
        <w:tc>
          <w:tcPr>
            <w:tcW w:w="2592" w:type="dxa"/>
            <w:vAlign w:val="center"/>
          </w:tcPr>
          <w:p w14:paraId="39184D4C" w14:textId="63655C50" w:rsidR="006A328D" w:rsidRDefault="00186CD2">
            <w:r>
              <w:t>5</w:t>
            </w:r>
          </w:p>
        </w:tc>
        <w:tc>
          <w:tcPr>
            <w:tcW w:w="2592" w:type="dxa"/>
            <w:vAlign w:val="center"/>
          </w:tcPr>
          <w:p w14:paraId="745A1FAB" w14:textId="3AFBB633" w:rsidR="006A328D" w:rsidRDefault="00186CD2">
            <w:r>
              <w:t>sau cf01 mã xác nhận</w:t>
            </w:r>
          </w:p>
        </w:tc>
      </w:tr>
      <w:tr w:rsidR="006A328D" w14:paraId="273F2922" w14:textId="77777777">
        <w:trPr>
          <w:jc w:val="center"/>
        </w:trPr>
        <w:tc>
          <w:tcPr>
            <w:tcW w:w="2592" w:type="dxa"/>
            <w:vAlign w:val="center"/>
          </w:tcPr>
          <w:p w14:paraId="360B758E" w14:textId="19084AB9" w:rsidR="006A328D" w:rsidRDefault="00186CD2">
            <w:r>
              <w:t>cf03</w:t>
            </w:r>
          </w:p>
        </w:tc>
        <w:tc>
          <w:tcPr>
            <w:tcW w:w="2592" w:type="dxa"/>
            <w:vAlign w:val="center"/>
          </w:tcPr>
          <w:p w14:paraId="70A9A5F2" w14:textId="42BDA3D1" w:rsidR="006A328D" w:rsidRDefault="00186CD2">
            <w:r>
              <w:t>chưa chốt</w:t>
            </w:r>
          </w:p>
        </w:tc>
        <w:tc>
          <w:tcPr>
            <w:tcW w:w="2592" w:type="dxa"/>
            <w:vAlign w:val="center"/>
          </w:tcPr>
          <w:p w14:paraId="37501B31" w14:textId="786E41A7" w:rsidR="006A328D" w:rsidRDefault="00186CD2">
            <w:r>
              <w:t>chưa ước lượng</w:t>
            </w:r>
          </w:p>
        </w:tc>
        <w:tc>
          <w:tcPr>
            <w:tcW w:w="2592" w:type="dxa"/>
            <w:vAlign w:val="center"/>
          </w:tcPr>
          <w:p w14:paraId="172FFE65" w14:textId="66B20D64" w:rsidR="006A328D" w:rsidRDefault="00186CD2">
            <w:r>
              <w:t>phiếu 3 5 5 8: làm rõ quy tắc ngoài trường điểm hợp lệ và xử lý địa chỉ</w:t>
            </w:r>
          </w:p>
        </w:tc>
      </w:tr>
      <w:tr w:rsidR="006A328D" w14:paraId="08CDD3A2" w14:textId="77777777">
        <w:trPr>
          <w:jc w:val="center"/>
        </w:trPr>
        <w:tc>
          <w:tcPr>
            <w:tcW w:w="2592" w:type="dxa"/>
            <w:vAlign w:val="center"/>
          </w:tcPr>
          <w:p w14:paraId="3D19B8EC" w14:textId="624D08C5" w:rsidR="006A328D" w:rsidRDefault="00186CD2">
            <w:r>
              <w:t>cf04</w:t>
            </w:r>
          </w:p>
        </w:tc>
        <w:tc>
          <w:tcPr>
            <w:tcW w:w="2592" w:type="dxa"/>
            <w:vAlign w:val="center"/>
          </w:tcPr>
          <w:p w14:paraId="1ED7F8B9" w14:textId="2E4FF5DE" w:rsidR="006A328D" w:rsidRDefault="00186CD2">
            <w:r>
              <w:t>chưa chốt</w:t>
            </w:r>
          </w:p>
        </w:tc>
        <w:tc>
          <w:tcPr>
            <w:tcW w:w="2592" w:type="dxa"/>
            <w:vAlign w:val="center"/>
          </w:tcPr>
          <w:p w14:paraId="5E6D9384" w14:textId="5F63EFEB" w:rsidR="006A328D" w:rsidRDefault="00186CD2">
            <w:r>
              <w:t>chưa ước lượng</w:t>
            </w:r>
          </w:p>
        </w:tc>
        <w:tc>
          <w:tcPr>
            <w:tcW w:w="2592" w:type="dxa"/>
            <w:vAlign w:val="center"/>
          </w:tcPr>
          <w:p w14:paraId="2CC125A4" w14:textId="29BC6960" w:rsidR="006A328D" w:rsidRDefault="00186CD2">
            <w:r>
              <w:t>phiếu 5 8 8 13: phụ thuộc cf02 cf03 làm rõ trạng thái đơn vai trò cập nhật và giao nhận</w:t>
            </w:r>
          </w:p>
        </w:tc>
      </w:tr>
      <w:tr w:rsidR="006A328D" w14:paraId="517DCF89" w14:textId="77777777">
        <w:trPr>
          <w:jc w:val="center"/>
        </w:trPr>
        <w:tc>
          <w:tcPr>
            <w:tcW w:w="2592" w:type="dxa"/>
            <w:vAlign w:val="center"/>
          </w:tcPr>
          <w:p w14:paraId="5B3C932A" w14:textId="333AA8BC" w:rsidR="006A328D" w:rsidRDefault="00186CD2">
            <w:r>
              <w:t>cf06</w:t>
            </w:r>
          </w:p>
        </w:tc>
        <w:tc>
          <w:tcPr>
            <w:tcW w:w="2592" w:type="dxa"/>
            <w:vAlign w:val="center"/>
          </w:tcPr>
          <w:p w14:paraId="3DE69DA1" w14:textId="1862CD70" w:rsidR="006A328D" w:rsidRDefault="00186CD2">
            <w:r>
              <w:t>chưa chốt</w:t>
            </w:r>
          </w:p>
        </w:tc>
        <w:tc>
          <w:tcPr>
            <w:tcW w:w="2592" w:type="dxa"/>
            <w:vAlign w:val="center"/>
          </w:tcPr>
          <w:p w14:paraId="533A0E7E" w14:textId="5CA59C20" w:rsidR="006A328D" w:rsidRDefault="00186CD2">
            <w:r>
              <w:t>chưa ước lượng</w:t>
            </w:r>
          </w:p>
        </w:tc>
        <w:tc>
          <w:tcPr>
            <w:tcW w:w="2592" w:type="dxa"/>
            <w:vAlign w:val="center"/>
          </w:tcPr>
          <w:p w14:paraId="754ACBEA" w14:textId="1DF71296" w:rsidR="006A328D" w:rsidRDefault="00186CD2">
            <w:r>
              <w:t>phiếu 5 8 13 13: làm rõ sla cổng qr timeout xác nhận giao dịch và đối soát</w:t>
            </w:r>
          </w:p>
        </w:tc>
      </w:tr>
      <w:tr w:rsidR="006A328D" w14:paraId="701AB393" w14:textId="77777777">
        <w:trPr>
          <w:jc w:val="center"/>
        </w:trPr>
        <w:tc>
          <w:tcPr>
            <w:tcW w:w="2592" w:type="dxa"/>
            <w:vAlign w:val="center"/>
          </w:tcPr>
          <w:p w14:paraId="628F9A9A" w14:textId="5AC8366D" w:rsidR="006A328D" w:rsidRDefault="00186CD2">
            <w:r>
              <w:t>cf08</w:t>
            </w:r>
          </w:p>
        </w:tc>
        <w:tc>
          <w:tcPr>
            <w:tcW w:w="2592" w:type="dxa"/>
            <w:vAlign w:val="center"/>
          </w:tcPr>
          <w:p w14:paraId="3A2AEC00" w14:textId="34FCD13C" w:rsidR="006A328D" w:rsidRDefault="00186CD2">
            <w:r>
              <w:t>không sẵn sàng</w:t>
            </w:r>
          </w:p>
        </w:tc>
        <w:tc>
          <w:tcPr>
            <w:tcW w:w="2592" w:type="dxa"/>
            <w:vAlign w:val="center"/>
          </w:tcPr>
          <w:p w14:paraId="1BAC7E9D" w14:textId="06B87B04" w:rsidR="006A328D" w:rsidRDefault="00186CD2">
            <w:r>
              <w:t>13 tạm thời</w:t>
            </w:r>
          </w:p>
        </w:tc>
        <w:tc>
          <w:tcPr>
            <w:tcW w:w="2592" w:type="dxa"/>
            <w:vAlign w:val="center"/>
          </w:tcPr>
          <w:p w14:paraId="438212DE" w14:textId="1AF52926" w:rsidR="006A328D" w:rsidRDefault="00186CD2">
            <w:r>
              <w:t>thiếu ac xác định điều kiện hủy trạng thái hoàn tiền và lỗi timeout trước khi ước lượng lại</w:t>
            </w:r>
          </w:p>
        </w:tc>
      </w:tr>
      <w:tr w:rsidR="006A328D" w14:paraId="5D78CB1A" w14:textId="77777777">
        <w:trPr>
          <w:jc w:val="center"/>
        </w:trPr>
        <w:tc>
          <w:tcPr>
            <w:tcW w:w="2592" w:type="dxa"/>
            <w:vAlign w:val="center"/>
          </w:tcPr>
          <w:p w14:paraId="4B6801F1" w14:textId="6C4FE048" w:rsidR="006A328D" w:rsidRDefault="00186CD2">
            <w:r>
              <w:t>cf05</w:t>
            </w:r>
          </w:p>
        </w:tc>
        <w:tc>
          <w:tcPr>
            <w:tcW w:w="2592" w:type="dxa"/>
            <w:vAlign w:val="center"/>
          </w:tcPr>
          <w:p w14:paraId="701F57FC" w14:textId="37971E6F" w:rsidR="006A328D" w:rsidRDefault="00186CD2">
            <w:r>
              <w:t>chốt có điều kiện</w:t>
            </w:r>
          </w:p>
        </w:tc>
        <w:tc>
          <w:tcPr>
            <w:tcW w:w="2592" w:type="dxa"/>
            <w:vAlign w:val="center"/>
          </w:tcPr>
          <w:p w14:paraId="7D7F4BCA" w14:textId="6DC43984" w:rsidR="006A328D" w:rsidRDefault="00186CD2">
            <w:r>
              <w:t>5</w:t>
            </w:r>
          </w:p>
        </w:tc>
        <w:tc>
          <w:tcPr>
            <w:tcW w:w="2592" w:type="dxa"/>
            <w:vAlign w:val="center"/>
          </w:tcPr>
          <w:p w14:paraId="178B7E4B" w14:textId="1A8A4FDC" w:rsidR="006A328D" w:rsidRDefault="00186CD2">
            <w:r>
              <w:t>chỉ đưa vào sau khi cf04 đủ rõ và hoàn thành</w:t>
            </w:r>
          </w:p>
        </w:tc>
      </w:tr>
      <w:tr w:rsidR="006A328D" w14:paraId="11FB5A97" w14:textId="77777777">
        <w:trPr>
          <w:jc w:val="center"/>
        </w:trPr>
        <w:tc>
          <w:tcPr>
            <w:tcW w:w="2592" w:type="dxa"/>
            <w:vAlign w:val="center"/>
          </w:tcPr>
          <w:p w14:paraId="7E1485B3" w14:textId="250BEBB9" w:rsidR="006A328D" w:rsidRDefault="00186CD2">
            <w:r>
              <w:t>cf07</w:t>
            </w:r>
          </w:p>
        </w:tc>
        <w:tc>
          <w:tcPr>
            <w:tcW w:w="2592" w:type="dxa"/>
            <w:vAlign w:val="center"/>
          </w:tcPr>
          <w:p w14:paraId="745A1B63" w14:textId="22F2A414" w:rsidR="006A328D" w:rsidRDefault="00186CD2">
            <w:r>
              <w:t>chốt có điều kiện</w:t>
            </w:r>
          </w:p>
        </w:tc>
        <w:tc>
          <w:tcPr>
            <w:tcW w:w="2592" w:type="dxa"/>
            <w:vAlign w:val="center"/>
          </w:tcPr>
          <w:p w14:paraId="3FD98C71" w14:textId="386344B5" w:rsidR="006A328D" w:rsidRDefault="00186CD2">
            <w:r>
              <w:t>3</w:t>
            </w:r>
          </w:p>
        </w:tc>
        <w:tc>
          <w:tcPr>
            <w:tcW w:w="2592" w:type="dxa"/>
            <w:vAlign w:val="center"/>
          </w:tcPr>
          <w:p w14:paraId="17ED9F0C" w14:textId="11CEB3A2" w:rsidR="006A328D" w:rsidRDefault="00186CD2">
            <w:r>
              <w:t>phụ thuộc cf06 chỉ đưa vào khi thanh toán qr ổn định</w:t>
            </w:r>
          </w:p>
        </w:tc>
      </w:tr>
      <w:tr w:rsidR="006A328D" w14:paraId="4EAFAA3F" w14:textId="77777777">
        <w:trPr>
          <w:jc w:val="center"/>
        </w:trPr>
        <w:tc>
          <w:tcPr>
            <w:tcW w:w="2592" w:type="dxa"/>
            <w:vAlign w:val="center"/>
          </w:tcPr>
          <w:p w14:paraId="72CF146A" w14:textId="16AE49D9" w:rsidR="006A328D" w:rsidRDefault="00186CD2">
            <w:r>
              <w:t>cf09</w:t>
            </w:r>
          </w:p>
        </w:tc>
        <w:tc>
          <w:tcPr>
            <w:tcW w:w="2592" w:type="dxa"/>
            <w:vAlign w:val="center"/>
          </w:tcPr>
          <w:p w14:paraId="0D4F243E" w14:textId="620AFB11" w:rsidR="006A328D" w:rsidRDefault="00186CD2">
            <w:r>
              <w:t>chưa sẵn sàng</w:t>
            </w:r>
          </w:p>
        </w:tc>
        <w:tc>
          <w:tcPr>
            <w:tcW w:w="2592" w:type="dxa"/>
            <w:vAlign w:val="center"/>
          </w:tcPr>
          <w:p w14:paraId="302E0A35" w14:textId="70F50CEC" w:rsidR="006A328D" w:rsidRDefault="00186CD2">
            <w:r>
              <w:t>3 tạm thời</w:t>
            </w:r>
          </w:p>
        </w:tc>
        <w:tc>
          <w:tcPr>
            <w:tcW w:w="2592" w:type="dxa"/>
            <w:vAlign w:val="center"/>
          </w:tcPr>
          <w:p w14:paraId="714A691E" w14:textId="3B9498AA" w:rsidR="006A328D" w:rsidRDefault="00186CD2">
            <w:r>
              <w:t>làm rõ quy tắc sửa xóa đánh giá ưu tiên thấp</w:t>
            </w:r>
          </w:p>
        </w:tc>
      </w:tr>
    </w:tbl>
    <w:p w14:paraId="0DDA6232" w14:textId="206249D4" w:rsidR="006A328D" w:rsidRDefault="00D7750F" w:rsidP="00186CD2">
      <w:r>
        <w:t>2</w:t>
      </w:r>
    </w:p>
    <w:p w14:paraId="0DF5DAA1" w14:textId="672E8BAF" w:rsidR="006A328D" w:rsidRDefault="00186CD2">
      <w:r>
        <w:t>sprint goal: tạo được luồng dùng thử an toàn từ xem thực đơn còn món đến tạo đơn và nhận mã xác nhận để sinh viên có thể đặt món tại hai căn tin trong môi trường thử nghiệm</w:t>
      </w:r>
    </w:p>
    <w:p w14:paraId="2BD10A63" w14:textId="3E527A8A" w:rsidR="006A328D" w:rsidRDefault="00186CD2">
      <w:r>
        <w:t>phạm vi đề xuất : cf01 (3 sp) + cf02 (5 sp) = 8 sp cf02 chỉ được kéo vào nếu developers xác nhận ac tích hợp và kiểm thử nằm trong capacity nếu không hoàn thành cf01 và làm phần chuẩn bị kiểm thử có thể kiểm chứng cho luồng đặt món không tuyên bố goal hoàn tất</w:t>
      </w:r>
    </w:p>
    <w:p w14:paraId="0D883EC7" w14:textId="6CEB925A" w:rsidR="006A328D" w:rsidRDefault="00186CD2">
      <w:r>
        <w:t>ngoài sprint backlog: cf03 04 do thiếu quy tắc cf06 do thiếu sla qr cf08 thiếu ac cf05 07 phụ thuộc các pbi trước cf09 thiếu quy tắc và ưu tiên thấp không đưa qr vào phạm vi trước khi làm rõ lỗi timeout và xác nhận giao dịch</w:t>
      </w:r>
    </w:p>
    <w:p w14:paraId="3EDCFE5B" w14:textId="62ED735F" w:rsidR="006A328D" w:rsidRDefault="00186CD2">
      <w:r>
        <w:t>dod: acceptance criteria đạt code review kiểm thử chính và kiểm thử lỗi triển khai môi trường thử không còn lỗi nghiêm trọng chỉ pbi đạt toàn bộ dod mới được tính done và cộng vào velocity</w:t>
      </w:r>
    </w:p>
    <w:p w14:paraId="3F16CD63" w14:textId="75B71E75" w:rsidR="006A328D" w:rsidRDefault="00D7750F" w:rsidP="00186CD2">
      <w:r>
        <w:t>3</w:t>
      </w:r>
    </w:p>
    <w:tbl>
      <w:tblPr>
        <w:tblStyle w:val="TableGrid"/>
        <w:tblW w:w="0" w:type="auto"/>
        <w:jc w:val="center"/>
        <w:tblLook w:val="04A0" w:firstRow="1" w:lastRow="0" w:firstColumn="1" w:lastColumn="0" w:noHBand="0" w:noVBand="1"/>
      </w:tblPr>
      <w:tblGrid>
        <w:gridCol w:w="2592"/>
        <w:gridCol w:w="2592"/>
        <w:gridCol w:w="2592"/>
        <w:gridCol w:w="2592"/>
      </w:tblGrid>
      <w:tr w:rsidR="006A328D" w14:paraId="72CFE2D5" w14:textId="77777777">
        <w:trPr>
          <w:jc w:val="center"/>
        </w:trPr>
        <w:tc>
          <w:tcPr>
            <w:tcW w:w="2592" w:type="dxa"/>
          </w:tcPr>
          <w:p w14:paraId="68D2311E" w14:textId="5A8A2E0D" w:rsidR="006A328D" w:rsidRDefault="00186CD2">
            <w:r>
              <w:t>thành viên</w:t>
            </w:r>
          </w:p>
        </w:tc>
        <w:tc>
          <w:tcPr>
            <w:tcW w:w="2592" w:type="dxa"/>
          </w:tcPr>
          <w:p w14:paraId="62B34A27" w14:textId="75FE1642" w:rsidR="006A328D" w:rsidRDefault="00186CD2">
            <w:r>
              <w:t>giờ gốc</w:t>
            </w:r>
          </w:p>
        </w:tc>
        <w:tc>
          <w:tcPr>
            <w:tcW w:w="2592" w:type="dxa"/>
          </w:tcPr>
          <w:p w14:paraId="1330967C" w14:textId="76E47FB4" w:rsidR="006A328D" w:rsidRDefault="00186CD2">
            <w:r>
              <w:t>gián đoạn</w:t>
            </w:r>
          </w:p>
        </w:tc>
        <w:tc>
          <w:tcPr>
            <w:tcW w:w="2592" w:type="dxa"/>
          </w:tcPr>
          <w:p w14:paraId="4A09BE21" w14:textId="313D4240" w:rsidR="006A328D" w:rsidRDefault="00186CD2">
            <w:r>
              <w:t>capacity ròng</w:t>
            </w:r>
          </w:p>
        </w:tc>
      </w:tr>
      <w:tr w:rsidR="006A328D" w14:paraId="6DEA8A3C" w14:textId="77777777">
        <w:trPr>
          <w:jc w:val="center"/>
        </w:trPr>
        <w:tc>
          <w:tcPr>
            <w:tcW w:w="2592" w:type="dxa"/>
          </w:tcPr>
          <w:p w14:paraId="2C3E0655" w14:textId="64356C8A" w:rsidR="006A328D" w:rsidRDefault="00186CD2">
            <w:r>
              <w:t>lan</w:t>
            </w:r>
          </w:p>
        </w:tc>
        <w:tc>
          <w:tcPr>
            <w:tcW w:w="2592" w:type="dxa"/>
          </w:tcPr>
          <w:p w14:paraId="6285B595" w14:textId="25CCB9F7" w:rsidR="006A328D" w:rsidRDefault="00186CD2">
            <w:r>
              <w:t>10 × 6 = 60</w:t>
            </w:r>
          </w:p>
        </w:tc>
        <w:tc>
          <w:tcPr>
            <w:tcW w:w="2592" w:type="dxa"/>
          </w:tcPr>
          <w:p w14:paraId="3E93F2A4" w14:textId="2F1B1A83" w:rsidR="006A328D" w:rsidRDefault="00186CD2">
            <w:r>
              <w:t>hỗ trợ 6 giờ</w:t>
            </w:r>
          </w:p>
        </w:tc>
        <w:tc>
          <w:tcPr>
            <w:tcW w:w="2592" w:type="dxa"/>
          </w:tcPr>
          <w:p w14:paraId="4CD04B6E" w14:textId="4C0580E3" w:rsidR="006A328D" w:rsidRDefault="00186CD2">
            <w:r>
              <w:t>54 giờ</w:t>
            </w:r>
          </w:p>
        </w:tc>
      </w:tr>
      <w:tr w:rsidR="006A328D" w14:paraId="381DB92F" w14:textId="77777777">
        <w:trPr>
          <w:jc w:val="center"/>
        </w:trPr>
        <w:tc>
          <w:tcPr>
            <w:tcW w:w="2592" w:type="dxa"/>
          </w:tcPr>
          <w:p w14:paraId="59C60061" w14:textId="2F382FC5" w:rsidR="006A328D" w:rsidRDefault="00186CD2">
            <w:r>
              <w:t>minh</w:t>
            </w:r>
          </w:p>
        </w:tc>
        <w:tc>
          <w:tcPr>
            <w:tcW w:w="2592" w:type="dxa"/>
          </w:tcPr>
          <w:p w14:paraId="1C096853" w14:textId="5F2936F5" w:rsidR="006A328D" w:rsidRDefault="00186CD2">
            <w:r>
              <w:t>8 × 6 = 48</w:t>
            </w:r>
          </w:p>
        </w:tc>
        <w:tc>
          <w:tcPr>
            <w:tcW w:w="2592" w:type="dxa"/>
          </w:tcPr>
          <w:p w14:paraId="2FF3FEE3" w14:textId="4696DCD4" w:rsidR="006A328D" w:rsidRDefault="00186CD2">
            <w:r>
              <w:t>không</w:t>
            </w:r>
          </w:p>
        </w:tc>
        <w:tc>
          <w:tcPr>
            <w:tcW w:w="2592" w:type="dxa"/>
          </w:tcPr>
          <w:p w14:paraId="3E860FEC" w14:textId="6D16C43C" w:rsidR="006A328D" w:rsidRDefault="00186CD2">
            <w:r>
              <w:t>48 giờ</w:t>
            </w:r>
          </w:p>
        </w:tc>
      </w:tr>
      <w:tr w:rsidR="006A328D" w14:paraId="02E8A9BA" w14:textId="77777777">
        <w:trPr>
          <w:jc w:val="center"/>
        </w:trPr>
        <w:tc>
          <w:tcPr>
            <w:tcW w:w="2592" w:type="dxa"/>
          </w:tcPr>
          <w:p w14:paraId="675621DB" w14:textId="3FA25C98" w:rsidR="006A328D" w:rsidRDefault="00186CD2">
            <w:r>
              <w:t>ngọc</w:t>
            </w:r>
          </w:p>
        </w:tc>
        <w:tc>
          <w:tcPr>
            <w:tcW w:w="2592" w:type="dxa"/>
          </w:tcPr>
          <w:p w14:paraId="6E5DA9F8" w14:textId="3A975B40" w:rsidR="006A328D" w:rsidRDefault="00186CD2">
            <w:r>
              <w:t>10 × 5 = 50</w:t>
            </w:r>
          </w:p>
        </w:tc>
        <w:tc>
          <w:tcPr>
            <w:tcW w:w="2592" w:type="dxa"/>
          </w:tcPr>
          <w:p w14:paraId="1A4E8003" w14:textId="16B28EAE" w:rsidR="006A328D" w:rsidRDefault="00186CD2">
            <w:r>
              <w:t>họp 5 giờ</w:t>
            </w:r>
          </w:p>
        </w:tc>
        <w:tc>
          <w:tcPr>
            <w:tcW w:w="2592" w:type="dxa"/>
          </w:tcPr>
          <w:p w14:paraId="5091C2BD" w14:textId="5078BBA0" w:rsidR="006A328D" w:rsidRDefault="00186CD2">
            <w:r>
              <w:t>45 giờ</w:t>
            </w:r>
          </w:p>
        </w:tc>
      </w:tr>
      <w:tr w:rsidR="006A328D" w14:paraId="7BA252FD" w14:textId="77777777">
        <w:trPr>
          <w:jc w:val="center"/>
        </w:trPr>
        <w:tc>
          <w:tcPr>
            <w:tcW w:w="2592" w:type="dxa"/>
          </w:tcPr>
          <w:p w14:paraId="32C3E89D" w14:textId="483F270D" w:rsidR="006A328D" w:rsidRDefault="00186CD2">
            <w:r>
              <w:t>phúc</w:t>
            </w:r>
          </w:p>
        </w:tc>
        <w:tc>
          <w:tcPr>
            <w:tcW w:w="2592" w:type="dxa"/>
          </w:tcPr>
          <w:p w14:paraId="20BF90AD" w14:textId="16E2C1B1" w:rsidR="006A328D" w:rsidRDefault="00186CD2">
            <w:r>
              <w:t>9 × 6 = 54</w:t>
            </w:r>
          </w:p>
        </w:tc>
        <w:tc>
          <w:tcPr>
            <w:tcW w:w="2592" w:type="dxa"/>
          </w:tcPr>
          <w:p w14:paraId="701E0BD2" w14:textId="03F76AEF" w:rsidR="006A328D" w:rsidRDefault="00186CD2">
            <w:r>
              <w:t>tích hợp cũ 8 giờ</w:t>
            </w:r>
          </w:p>
        </w:tc>
        <w:tc>
          <w:tcPr>
            <w:tcW w:w="2592" w:type="dxa"/>
          </w:tcPr>
          <w:p w14:paraId="4BB8625C" w14:textId="1A092E00" w:rsidR="006A328D" w:rsidRDefault="00186CD2">
            <w:r>
              <w:t>46 giờ</w:t>
            </w:r>
          </w:p>
        </w:tc>
      </w:tr>
      <w:tr w:rsidR="006A328D" w14:paraId="21EDAAE7" w14:textId="77777777">
        <w:trPr>
          <w:jc w:val="center"/>
        </w:trPr>
        <w:tc>
          <w:tcPr>
            <w:tcW w:w="2592" w:type="dxa"/>
          </w:tcPr>
          <w:p w14:paraId="1D569F82" w14:textId="1CB1458E" w:rsidR="006A328D" w:rsidRDefault="00186CD2">
            <w:r>
              <w:t>tổng</w:t>
            </w:r>
          </w:p>
        </w:tc>
        <w:tc>
          <w:tcPr>
            <w:tcW w:w="2592" w:type="dxa"/>
          </w:tcPr>
          <w:p w14:paraId="1F3211C6" w14:textId="647E4E9A" w:rsidR="006A328D" w:rsidRDefault="00186CD2">
            <w:r>
              <w:t>212 giờ</w:t>
            </w:r>
          </w:p>
        </w:tc>
        <w:tc>
          <w:tcPr>
            <w:tcW w:w="2592" w:type="dxa"/>
          </w:tcPr>
          <w:p w14:paraId="5EE0A0B6" w14:textId="7339B561" w:rsidR="006A328D" w:rsidRDefault="00186CD2">
            <w:r>
              <w:t>24 giờ</w:t>
            </w:r>
          </w:p>
        </w:tc>
        <w:tc>
          <w:tcPr>
            <w:tcW w:w="2592" w:type="dxa"/>
          </w:tcPr>
          <w:p w14:paraId="6A824067" w14:textId="7CDD3459" w:rsidR="006A328D" w:rsidRDefault="00186CD2">
            <w:r>
              <w:t>193 giờ</w:t>
            </w:r>
          </w:p>
        </w:tc>
      </w:tr>
    </w:tbl>
    <w:p w14:paraId="35C22095" w14:textId="5E8D3D7E" w:rsidR="006A328D" w:rsidRDefault="00186CD2">
      <w:r>
        <w:t>nếu minh nghỉ thêm 2 ngày: giảm 12 giờ capacity đội còn 181 giờ (giảm 62% so với 193 giờ) đây là giờ khả dụng để lập kế hoạch không quy đổi trực tiếp thành sp</w:t>
      </w:r>
    </w:p>
    <w:p w14:paraId="7368C499" w14:textId="555C1A0A" w:rsidR="006A328D" w:rsidRDefault="00186CD2">
      <w:r>
        <w:t xml:space="preserve">task breakdown </w:t>
      </w:r>
    </w:p>
    <w:tbl>
      <w:tblPr>
        <w:tblStyle w:val="TableGrid"/>
        <w:tblW w:w="0" w:type="auto"/>
        <w:tblLook w:val="04A0" w:firstRow="1" w:lastRow="0" w:firstColumn="1" w:lastColumn="0" w:noHBand="0" w:noVBand="1"/>
      </w:tblPr>
      <w:tblGrid>
        <w:gridCol w:w="2074"/>
        <w:gridCol w:w="2074"/>
        <w:gridCol w:w="2074"/>
        <w:gridCol w:w="2074"/>
        <w:gridCol w:w="2074"/>
      </w:tblGrid>
      <w:tr w:rsidR="006A328D" w14:paraId="27BFA987" w14:textId="77777777">
        <w:tc>
          <w:tcPr>
            <w:tcW w:w="2074" w:type="dxa"/>
          </w:tcPr>
          <w:p w14:paraId="154B24EF" w14:textId="1A59CB6D" w:rsidR="006A328D" w:rsidRDefault="00186CD2">
            <w:r>
              <w:t>pbi</w:t>
            </w:r>
          </w:p>
        </w:tc>
        <w:tc>
          <w:tcPr>
            <w:tcW w:w="2074" w:type="dxa"/>
          </w:tcPr>
          <w:p w14:paraId="7ED4A855" w14:textId="36DDD538" w:rsidR="006A328D" w:rsidRDefault="00186CD2">
            <w:r>
              <w:t xml:space="preserve">task </w:t>
            </w:r>
          </w:p>
        </w:tc>
        <w:tc>
          <w:tcPr>
            <w:tcW w:w="2074" w:type="dxa"/>
          </w:tcPr>
          <w:p w14:paraId="3F4AB7F8" w14:textId="3315BFE6" w:rsidR="006A328D" w:rsidRDefault="00186CD2">
            <w:r>
              <w:t>phụ thuộc</w:t>
            </w:r>
          </w:p>
        </w:tc>
        <w:tc>
          <w:tcPr>
            <w:tcW w:w="2074" w:type="dxa"/>
          </w:tcPr>
          <w:p w14:paraId="30807EEF" w14:textId="4ABB26C5" w:rsidR="006A328D" w:rsidRDefault="00186CD2">
            <w:r>
              <w:t>phối hợp</w:t>
            </w:r>
          </w:p>
        </w:tc>
        <w:tc>
          <w:tcPr>
            <w:tcW w:w="2074" w:type="dxa"/>
          </w:tcPr>
          <w:p w14:paraId="4C92687F" w14:textId="7F4F5118" w:rsidR="006A328D" w:rsidRDefault="00186CD2">
            <w:r>
              <w:t>chịu trách nhiệm</w:t>
            </w:r>
          </w:p>
        </w:tc>
      </w:tr>
      <w:tr w:rsidR="006A328D" w14:paraId="6F5790EF" w14:textId="77777777">
        <w:tc>
          <w:tcPr>
            <w:tcW w:w="2074" w:type="dxa"/>
            <w:vAlign w:val="center"/>
          </w:tcPr>
          <w:p w14:paraId="7ED76E44" w14:textId="57CCF812" w:rsidR="006A328D" w:rsidRDefault="00186CD2">
            <w:r>
              <w:t>cf01</w:t>
            </w:r>
          </w:p>
        </w:tc>
        <w:tc>
          <w:tcPr>
            <w:tcW w:w="2074" w:type="dxa"/>
            <w:vAlign w:val="center"/>
          </w:tcPr>
          <w:p w14:paraId="29AE18D2" w14:textId="200977D3" w:rsidR="006A328D" w:rsidRDefault="00186CD2">
            <w:r>
              <w:t>xác định ac món còn hết dựng api thực đơn dựng màn hình kiểm thử danh sách và trạng thái hết món</w:t>
            </w:r>
          </w:p>
        </w:tc>
        <w:tc>
          <w:tcPr>
            <w:tcW w:w="2074" w:type="dxa"/>
            <w:vAlign w:val="center"/>
          </w:tcPr>
          <w:p w14:paraId="16FAFC58" w14:textId="05FEE646" w:rsidR="006A328D" w:rsidRDefault="00186CD2">
            <w:r>
              <w:t>dữ liệu menu</w:t>
            </w:r>
          </w:p>
        </w:tc>
        <w:tc>
          <w:tcPr>
            <w:tcW w:w="2074" w:type="dxa"/>
            <w:vAlign w:val="center"/>
          </w:tcPr>
          <w:p w14:paraId="35AF7D75" w14:textId="4A76AB4D" w:rsidR="006A328D" w:rsidRDefault="00186CD2">
            <w:r>
              <w:t>lan minh ngọc</w:t>
            </w:r>
          </w:p>
        </w:tc>
        <w:tc>
          <w:tcPr>
            <w:tcW w:w="2074" w:type="dxa"/>
            <w:vAlign w:val="center"/>
          </w:tcPr>
          <w:p w14:paraId="286CC1E7" w14:textId="756AE06B" w:rsidR="006A328D" w:rsidRDefault="00186CD2">
            <w:r>
              <w:t>minh api lan ui ngọc test</w:t>
            </w:r>
          </w:p>
        </w:tc>
      </w:tr>
      <w:tr w:rsidR="006A328D" w14:paraId="16899E8E" w14:textId="77777777">
        <w:tc>
          <w:tcPr>
            <w:tcW w:w="2074" w:type="dxa"/>
            <w:vAlign w:val="center"/>
          </w:tcPr>
          <w:p w14:paraId="0D600EBF" w14:textId="7D7DC129" w:rsidR="006A328D" w:rsidRDefault="00186CD2">
            <w:r>
              <w:t>cf02</w:t>
            </w:r>
          </w:p>
        </w:tc>
        <w:tc>
          <w:tcPr>
            <w:tcW w:w="2074" w:type="dxa"/>
            <w:vAlign w:val="center"/>
          </w:tcPr>
          <w:p w14:paraId="39227AD9" w14:textId="2FC91CE2" w:rsidR="006A328D" w:rsidRDefault="00186CD2">
            <w:r>
              <w:t>chốt ac tạo đơn thiết kế api tạo đơn sinh mã xác nhận nối màn hình kiểm thử tạo đơn lỗi</w:t>
            </w:r>
          </w:p>
        </w:tc>
        <w:tc>
          <w:tcPr>
            <w:tcW w:w="2074" w:type="dxa"/>
            <w:vAlign w:val="center"/>
          </w:tcPr>
          <w:p w14:paraId="7ACF98EA" w14:textId="49151231" w:rsidR="006A328D" w:rsidRDefault="00186CD2">
            <w:r>
              <w:t>cf01</w:t>
            </w:r>
          </w:p>
        </w:tc>
        <w:tc>
          <w:tcPr>
            <w:tcW w:w="2074" w:type="dxa"/>
            <w:vAlign w:val="center"/>
          </w:tcPr>
          <w:p w14:paraId="092A5128" w14:textId="59519552" w:rsidR="006A328D" w:rsidRDefault="00186CD2">
            <w:r>
              <w:t>minh lan ngọc phúc</w:t>
            </w:r>
          </w:p>
        </w:tc>
        <w:tc>
          <w:tcPr>
            <w:tcW w:w="2074" w:type="dxa"/>
            <w:vAlign w:val="center"/>
          </w:tcPr>
          <w:p w14:paraId="377820A8" w14:textId="4D650F89" w:rsidR="006A328D" w:rsidRDefault="00186CD2">
            <w:r>
              <w:t>minh api lan ui phúc tích hợp ngọc test</w:t>
            </w:r>
          </w:p>
        </w:tc>
      </w:tr>
      <w:tr w:rsidR="006A328D" w14:paraId="3EB532E1" w14:textId="77777777">
        <w:tc>
          <w:tcPr>
            <w:tcW w:w="2074" w:type="dxa"/>
            <w:vAlign w:val="center"/>
          </w:tcPr>
          <w:p w14:paraId="3894790A" w14:textId="0DFB7044" w:rsidR="006A328D" w:rsidRDefault="00186CD2">
            <w:r>
              <w:t>tích hợp dod</w:t>
            </w:r>
          </w:p>
        </w:tc>
        <w:tc>
          <w:tcPr>
            <w:tcW w:w="2074" w:type="dxa"/>
            <w:vAlign w:val="center"/>
          </w:tcPr>
          <w:p w14:paraId="32F44B1A" w14:textId="568B2AC5" w:rsidR="006A328D" w:rsidRDefault="00186CD2">
            <w:r>
              <w:t xml:space="preserve">tạo build môi trường thử chạy smoke test </w:t>
            </w:r>
            <w:r>
              <w:lastRenderedPageBreak/>
              <w:t>luồng ghi lỗi và xác minh sửa lỗi kiểm tra không còn lỗi nghiêm trọng</w:t>
            </w:r>
          </w:p>
        </w:tc>
        <w:tc>
          <w:tcPr>
            <w:tcW w:w="2074" w:type="dxa"/>
            <w:vAlign w:val="center"/>
          </w:tcPr>
          <w:p w14:paraId="60F1EF72" w14:textId="4F2DD2EC" w:rsidR="006A328D" w:rsidRDefault="00186CD2">
            <w:r>
              <w:lastRenderedPageBreak/>
              <w:t>cf01 cf02</w:t>
            </w:r>
          </w:p>
        </w:tc>
        <w:tc>
          <w:tcPr>
            <w:tcW w:w="2074" w:type="dxa"/>
            <w:vAlign w:val="center"/>
          </w:tcPr>
          <w:p w14:paraId="3C7BE1CC" w14:textId="7986C7E4" w:rsidR="006A328D" w:rsidRDefault="00186CD2">
            <w:r>
              <w:t>cả đội</w:t>
            </w:r>
          </w:p>
        </w:tc>
        <w:tc>
          <w:tcPr>
            <w:tcW w:w="2074" w:type="dxa"/>
            <w:vAlign w:val="center"/>
          </w:tcPr>
          <w:p w14:paraId="779232D6" w14:textId="0D12294E" w:rsidR="006A328D" w:rsidRDefault="00186CD2">
            <w:r>
              <w:t>phúc tích hợp ngọc kiểm thử</w:t>
            </w:r>
          </w:p>
        </w:tc>
      </w:tr>
    </w:tbl>
    <w:p w14:paraId="19AA667A" w14:textId="77777777" w:rsidR="00D7750F" w:rsidRDefault="00D7750F" w:rsidP="00186CD2"/>
    <w:p w14:paraId="70420DB9" w14:textId="59022BBB" w:rsidR="006A328D" w:rsidRDefault="00091C51" w:rsidP="00186CD2">
      <w:r>
        <w:t>4</w:t>
      </w:r>
    </w:p>
    <w:p w14:paraId="311567EC" w14:textId="6EAE095B" w:rsidR="006A328D" w:rsidRDefault="00186CD2">
      <w:r>
        <w:t>dữ liệu thực tế ngày 0 10: 21 21 18 18 23 18 18 13 8 5 5 sp đường lý tưởng giả định phạm vi 21 sp giảm đều: 21 189 168 147 126 105 84 63 42 21 0 sp</w:t>
      </w:r>
    </w:p>
    <w:p w14:paraId="1D408A00" w14:textId="04B4B66A" w:rsidR="006A328D" w:rsidRDefault="00186CD2">
      <w:r>
        <w:t>đọc tín hiệu:</w:t>
      </w:r>
    </w:p>
    <w:p w14:paraId="4FFADD7E" w14:textId="2FF98720" w:rsidR="006A328D" w:rsidRDefault="00186CD2">
      <w:pPr>
        <w:pStyle w:val="ListBullet"/>
      </w:pPr>
      <w:r>
        <w:t>ngày 1 chưa giảm: kiểm tra công việc chưa bắt đầu cách cập nhật burndown và việc đo theo sp còn lại</w:t>
      </w:r>
    </w:p>
    <w:p w14:paraId="66100D27" w14:textId="6877DAB5" w:rsidR="006A328D" w:rsidRDefault="00186CD2">
      <w:pPr>
        <w:pStyle w:val="ListBullet"/>
      </w:pPr>
      <w:r>
        <w:t>ngày 4 tăng từ 18 lên 23: có thể phát hiện thêm việc đổi ước lượng kiểm tra lịch sử thay đổi phạm vi và lý do không sửa dữ liệu cũ</w:t>
      </w:r>
    </w:p>
    <w:p w14:paraId="10D57DF8" w14:textId="21AA136C" w:rsidR="006A328D" w:rsidRDefault="00186CD2">
      <w:pPr>
        <w:pStyle w:val="ListBullet"/>
      </w:pPr>
      <w:r>
        <w:t>ngày 5 giảm về 18 sau khi qr chậm: xác minh blocker thời gian chờ cổng qr việc nào bị ảnh hưởng và người phụ trách xử lý</w:t>
      </w:r>
    </w:p>
    <w:p w14:paraId="694E3CAD" w14:textId="104C2663" w:rsidR="006A328D" w:rsidRDefault="00186CD2">
      <w:pPr>
        <w:pStyle w:val="ListBullet"/>
      </w:pPr>
      <w:r>
        <w:t>ngày 9 10 đứng ở 5: kiểm tra pbi còn lại lỗi dod chưa đạt và khả năng hoàn thành trao đổi po về phạm vi không đánh dấu done khi chưa đạt dod</w:t>
      </w:r>
    </w:p>
    <w:p w14:paraId="797AB1C7" w14:textId="3AB506B5" w:rsidR="006A328D" w:rsidRDefault="00186CD2">
      <w:r>
        <w:t>ngày 4: ghi nhận yêu cầu mã khuyến mãi 5 sp nhưng không tự thêm chỉ đổi phạm vi nếu developers và po thống nhất cách bảo vệ goal đồng thời công khai tác động ngày 5: phúc liên hệ cổng qr xác định sla eta đội tiếp tục việc không bị chặn ngày 6: ghi biên bản quyết định người phụ trách và hạn xử lý cập nhật sprint backlog và burndown từ thời điểm thay đổi</w:t>
      </w:r>
    </w:p>
    <w:p w14:paraId="2C366A23" w14:textId="77777777" w:rsidR="00D7750F" w:rsidRDefault="00D7750F" w:rsidP="00186CD2"/>
    <w:p w14:paraId="730325F0" w14:textId="1C53BACF" w:rsidR="006A328D" w:rsidRDefault="00091C51" w:rsidP="00186CD2">
      <w:r>
        <w:t>5</w:t>
      </w:r>
    </w:p>
    <w:tbl>
      <w:tblPr>
        <w:tblStyle w:val="TableGrid"/>
        <w:tblW w:w="0" w:type="auto"/>
        <w:tblLook w:val="04A0" w:firstRow="1" w:lastRow="0" w:firstColumn="1" w:lastColumn="0" w:noHBand="0" w:noVBand="1"/>
      </w:tblPr>
      <w:tblGrid>
        <w:gridCol w:w="2074"/>
        <w:gridCol w:w="2074"/>
        <w:gridCol w:w="2074"/>
        <w:gridCol w:w="2074"/>
        <w:gridCol w:w="2074"/>
      </w:tblGrid>
      <w:tr w:rsidR="006A328D" w14:paraId="29B5D314" w14:textId="77777777">
        <w:tc>
          <w:tcPr>
            <w:tcW w:w="2074" w:type="dxa"/>
          </w:tcPr>
          <w:p w14:paraId="5AD351C3" w14:textId="7E41246E" w:rsidR="006A328D" w:rsidRDefault="00D7750F">
            <w:r>
              <w:t>ngoại lệ</w:t>
            </w:r>
          </w:p>
        </w:tc>
        <w:tc>
          <w:tcPr>
            <w:tcW w:w="2074" w:type="dxa"/>
          </w:tcPr>
          <w:p w14:paraId="77F47D21" w14:textId="7EBE703D" w:rsidR="006A328D" w:rsidRDefault="00D7750F">
            <w:r>
              <w:t>xử lý</w:t>
            </w:r>
          </w:p>
        </w:tc>
        <w:tc>
          <w:tcPr>
            <w:tcW w:w="2074" w:type="dxa"/>
          </w:tcPr>
          <w:p w14:paraId="79714C47" w14:textId="6993D002" w:rsidR="006A328D" w:rsidRDefault="00D7750F">
            <w:r>
              <w:t>sprint goal dod</w:t>
            </w:r>
          </w:p>
        </w:tc>
        <w:tc>
          <w:tcPr>
            <w:tcW w:w="2074" w:type="dxa"/>
          </w:tcPr>
          <w:p w14:paraId="0A883236" w14:textId="1A8D0EEF" w:rsidR="006A328D" w:rsidRDefault="00D7750F">
            <w:r>
              <w:t>velocity burndown</w:t>
            </w:r>
          </w:p>
        </w:tc>
        <w:tc>
          <w:tcPr>
            <w:tcW w:w="2074" w:type="dxa"/>
          </w:tcPr>
          <w:p w14:paraId="25FB032E" w14:textId="1EA27F6C" w:rsidR="006A328D" w:rsidRDefault="00D7750F">
            <w:r>
              <w:t>công khai</w:t>
            </w:r>
          </w:p>
        </w:tc>
      </w:tr>
      <w:tr w:rsidR="006A328D" w14:paraId="6CABADEA" w14:textId="77777777">
        <w:tc>
          <w:tcPr>
            <w:tcW w:w="2074" w:type="dxa"/>
            <w:vAlign w:val="center"/>
          </w:tcPr>
          <w:p w14:paraId="3F6F782A" w14:textId="6F8118C8" w:rsidR="006A328D" w:rsidRDefault="00D7750F">
            <w:r>
              <w:t>qr lỗi sau khi tạo đơn</w:t>
            </w:r>
          </w:p>
        </w:tc>
        <w:tc>
          <w:tcPr>
            <w:tcW w:w="2074" w:type="dxa"/>
            <w:vAlign w:val="center"/>
          </w:tcPr>
          <w:p w14:paraId="3261AB31" w14:textId="73F737CE" w:rsidR="006A328D" w:rsidRDefault="00D7750F">
            <w:r>
              <w:t>giữ trạng thái đơn rõ ràng không báo đã thanh toán khi chưa xác nhận xử lý retry đối soát theo ac</w:t>
            </w:r>
          </w:p>
        </w:tc>
        <w:tc>
          <w:tcPr>
            <w:tcW w:w="2074" w:type="dxa"/>
            <w:vAlign w:val="center"/>
          </w:tcPr>
          <w:p w14:paraId="67F138A9" w14:textId="1B1FD4B3" w:rsidR="006A328D" w:rsidRDefault="00D7750F">
            <w:r>
              <w:t>không bỏ qua kiểm thử lỗi nếu không an toàn thì loại qr khỏi phạm vi dùng thử</w:t>
            </w:r>
          </w:p>
        </w:tc>
        <w:tc>
          <w:tcPr>
            <w:tcW w:w="2074" w:type="dxa"/>
            <w:vAlign w:val="center"/>
          </w:tcPr>
          <w:p w14:paraId="2C179EA3" w14:textId="60D22AAB" w:rsidR="006A328D" w:rsidRDefault="00D7750F">
            <w:r>
              <w:t>chỉ tính pbi done khi đạt dod ghi blocker làm burndown phản ánh thực tế</w:t>
            </w:r>
          </w:p>
        </w:tc>
        <w:tc>
          <w:tcPr>
            <w:tcW w:w="2074" w:type="dxa"/>
            <w:vAlign w:val="center"/>
          </w:tcPr>
          <w:p w14:paraId="212D94A1" w14:textId="6635BD62" w:rsidR="006A328D" w:rsidRDefault="00D7750F">
            <w:r>
              <w:t>ghi lỗi quyết định và tác động tại daily review</w:t>
            </w:r>
          </w:p>
        </w:tc>
      </w:tr>
      <w:tr w:rsidR="006A328D" w14:paraId="60C153FD" w14:textId="77777777">
        <w:tc>
          <w:tcPr>
            <w:tcW w:w="2074" w:type="dxa"/>
            <w:vAlign w:val="center"/>
          </w:tcPr>
          <w:p w14:paraId="113BEA83" w14:textId="022B8B6F" w:rsidR="006A328D" w:rsidRDefault="00D7750F">
            <w:r>
              <w:t>thiếu sđt điểm ngoài trường</w:t>
            </w:r>
          </w:p>
        </w:tc>
        <w:tc>
          <w:tcPr>
            <w:tcW w:w="2074" w:type="dxa"/>
            <w:vAlign w:val="center"/>
          </w:tcPr>
          <w:p w14:paraId="42A06AD9" w14:textId="5E282306" w:rsidR="006A328D" w:rsidRDefault="00D7750F">
            <w:r>
              <w:t>chặn gửi đơn hoặc yêu cầu bổ sung po xác nhận quy tắc điểm ngoài trường trước khi làm</w:t>
            </w:r>
          </w:p>
        </w:tc>
        <w:tc>
          <w:tcPr>
            <w:tcW w:w="2074" w:type="dxa"/>
            <w:vAlign w:val="center"/>
          </w:tcPr>
          <w:p w14:paraId="1F2FD6B5" w14:textId="1F7C8001" w:rsidR="006A328D" w:rsidRDefault="00D7750F">
            <w:r>
              <w:t>không triển khai hành vi chưa có ac</w:t>
            </w:r>
          </w:p>
        </w:tc>
        <w:tc>
          <w:tcPr>
            <w:tcW w:w="2074" w:type="dxa"/>
            <w:vAlign w:val="center"/>
          </w:tcPr>
          <w:p w14:paraId="094CA95C" w14:textId="0C75ABEF" w:rsidR="006A328D" w:rsidRDefault="00D7750F">
            <w:r>
              <w:t>pbi chưa đạt dod không tính velocity ghi phần việc còn lại</w:t>
            </w:r>
          </w:p>
        </w:tc>
        <w:tc>
          <w:tcPr>
            <w:tcW w:w="2074" w:type="dxa"/>
            <w:vAlign w:val="center"/>
          </w:tcPr>
          <w:p w14:paraId="5D09EC76" w14:textId="41BEC13B" w:rsidR="006A328D" w:rsidRDefault="00D7750F">
            <w:r>
              <w:t>bổ sung ac và cập nhật backlog</w:t>
            </w:r>
          </w:p>
        </w:tc>
      </w:tr>
      <w:tr w:rsidR="006A328D" w14:paraId="2C643DA3" w14:textId="77777777">
        <w:tc>
          <w:tcPr>
            <w:tcW w:w="2074" w:type="dxa"/>
            <w:vAlign w:val="center"/>
          </w:tcPr>
          <w:p w14:paraId="73C00B0A" w14:textId="1B53DCF0" w:rsidR="006A328D" w:rsidRDefault="00D7750F">
            <w:r>
              <w:t>po thêm mã khuyến mãi 5 sp</w:t>
            </w:r>
          </w:p>
        </w:tc>
        <w:tc>
          <w:tcPr>
            <w:tcW w:w="2074" w:type="dxa"/>
            <w:vAlign w:val="center"/>
          </w:tcPr>
          <w:p w14:paraId="297481AF" w14:textId="675CB0CE" w:rsidR="006A328D" w:rsidRDefault="00D7750F">
            <w:r>
              <w:t>không tự động nhận trao đổi ưu tiên và phụ thuộc chỉ thay thế phạm vi khi cả po và developers thống nhất</w:t>
            </w:r>
          </w:p>
        </w:tc>
        <w:tc>
          <w:tcPr>
            <w:tcW w:w="2074" w:type="dxa"/>
            <w:vAlign w:val="center"/>
          </w:tcPr>
          <w:p w14:paraId="759FE492" w14:textId="2B921A40" w:rsidR="006A328D" w:rsidRDefault="00D7750F">
            <w:r>
              <w:t>không làm goal mất khả năng đạt</w:t>
            </w:r>
          </w:p>
        </w:tc>
        <w:tc>
          <w:tcPr>
            <w:tcW w:w="2074" w:type="dxa"/>
            <w:vAlign w:val="center"/>
          </w:tcPr>
          <w:p w14:paraId="1210B89E" w14:textId="199C2AB2" w:rsidR="006A328D" w:rsidRDefault="00D7750F">
            <w:r>
              <w:t>ghi rõ thay đổi phạm vi trên burndown không viết lại lịch sử</w:t>
            </w:r>
          </w:p>
        </w:tc>
        <w:tc>
          <w:tcPr>
            <w:tcW w:w="2074" w:type="dxa"/>
            <w:vAlign w:val="center"/>
          </w:tcPr>
          <w:p w14:paraId="26873761" w14:textId="3F2622C3" w:rsidR="006A328D" w:rsidRDefault="00D7750F">
            <w:r>
              <w:t>ghi quyết định người đồng ý và lý do</w:t>
            </w:r>
          </w:p>
        </w:tc>
      </w:tr>
      <w:tr w:rsidR="006A328D" w14:paraId="305B7552" w14:textId="77777777">
        <w:tc>
          <w:tcPr>
            <w:tcW w:w="2074" w:type="dxa"/>
            <w:vAlign w:val="center"/>
          </w:tcPr>
          <w:p w14:paraId="1C9D4EF0" w14:textId="3DDC9B7A" w:rsidR="006A328D" w:rsidRDefault="00D7750F">
            <w:r>
              <w:t>pbi mới 80% chưa qua kiểm thử</w:t>
            </w:r>
          </w:p>
        </w:tc>
        <w:tc>
          <w:tcPr>
            <w:tcW w:w="2074" w:type="dxa"/>
            <w:vAlign w:val="center"/>
          </w:tcPr>
          <w:p w14:paraId="59EA13EB" w14:textId="3EF5B01A" w:rsidR="006A328D" w:rsidRDefault="00D7750F">
            <w:r>
              <w:t>tiếp tục kiểm thử sửa lỗi hoặc đưa phần chưa xong về product backlog</w:t>
            </w:r>
          </w:p>
        </w:tc>
        <w:tc>
          <w:tcPr>
            <w:tcW w:w="2074" w:type="dxa"/>
            <w:vAlign w:val="center"/>
          </w:tcPr>
          <w:p w14:paraId="040B0A32" w14:textId="0947983B" w:rsidR="006A328D" w:rsidRDefault="00D7750F">
            <w:r>
              <w:t>chưa đạt dod nên chưa done</w:t>
            </w:r>
          </w:p>
        </w:tc>
        <w:tc>
          <w:tcPr>
            <w:tcW w:w="2074" w:type="dxa"/>
            <w:vAlign w:val="center"/>
          </w:tcPr>
          <w:p w14:paraId="3692E240" w14:textId="406944B1" w:rsidR="006A328D" w:rsidRDefault="00D7750F">
            <w:r>
              <w:t>không cộng sp vào velocity burndown vẫn thể hiện phần còn lại</w:t>
            </w:r>
          </w:p>
        </w:tc>
        <w:tc>
          <w:tcPr>
            <w:tcW w:w="2074" w:type="dxa"/>
            <w:vAlign w:val="center"/>
          </w:tcPr>
          <w:p w14:paraId="3BFE9308" w14:textId="117086FC" w:rsidR="006A328D" w:rsidRDefault="00D7750F">
            <w:r>
              <w:t>nêu trạng thái thật trong review</w:t>
            </w:r>
          </w:p>
        </w:tc>
      </w:tr>
    </w:tbl>
    <w:p w14:paraId="3FB09558" w14:textId="1AA3194F" w:rsidR="006A328D" w:rsidRDefault="000D5555">
      <w:r w:rsidRPr="000D5555">
        <w:drawing>
          <wp:inline distT="0" distB="0" distL="0" distR="0" wp14:anchorId="7E0EAADC" wp14:editId="06FF6EEF">
            <wp:extent cx="6583680" cy="2126615"/>
            <wp:effectExtent l="0" t="0" r="762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583680" cy="2126615"/>
                    </a:xfrm>
                    <a:prstGeom prst="rect">
                      <a:avLst/>
                    </a:prstGeom>
                  </pic:spPr>
                </pic:pic>
              </a:graphicData>
            </a:graphic>
          </wp:inline>
        </w:drawing>
      </w:r>
    </w:p>
    <w:sectPr w:rsidR="006A328D"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C51"/>
    <w:rsid w:val="000D5555"/>
    <w:rsid w:val="0015074B"/>
    <w:rsid w:val="00186CD2"/>
    <w:rsid w:val="0029639D"/>
    <w:rsid w:val="00326F90"/>
    <w:rsid w:val="006A328D"/>
    <w:rsid w:val="00AA1D8D"/>
    <w:rsid w:val="00B47730"/>
    <w:rsid w:val="00CB0664"/>
    <w:rsid w:val="00D775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134A96"/>
  <w14:defaultImageDpi w14:val="300"/>
  <w15:docId w15:val="{5AFD7E6B-835B-4D9D-B2E7-3071E399A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700</Words>
  <Characters>3995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cp:lastModifiedBy>
  <cp:revision>5</cp:revision>
  <dcterms:created xsi:type="dcterms:W3CDTF">2026-10-16T00:48:00Z</dcterms:created>
  <dcterms:modified xsi:type="dcterms:W3CDTF">2026-10-18T16:17:00Z</dcterms:modified>
  <cp:category/>
</cp:coreProperties>
</file>